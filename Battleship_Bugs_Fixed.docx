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Battleship — Bugs Found &amp; Fixes</w:t>
      </w:r>
    </w:p>
    <w:p>
      <w:r>
        <w:rPr>
          <w:i/>
          <w:color w:val="555B6E"/>
        </w:rPr>
        <w:t>A record of the bugs uncovered during development and how each was resolved.</w:t>
      </w:r>
    </w:p>
    <w:p>
      <w:pPr>
        <w:pStyle w:val="Heading1"/>
      </w:pPr>
      <w:r>
        <w:rPr>
          <w:color w:val="0F3460"/>
        </w:rPr>
        <w:t>Gameplay Bugs</w:t>
      </w:r>
    </w:p>
    <w:p>
      <w:pPr>
        <w:pStyle w:val="Heading2"/>
      </w:pPr>
      <w:r>
        <w:rPr>
          <w:color w:val="007ACC"/>
        </w:rPr>
        <w:t>1. Couldn't attack the opponent</w:t>
      </w:r>
    </w:p>
    <w:p>
      <w:pPr>
        <w:pStyle w:val="ListBullet"/>
      </w:pPr>
      <w:r>
        <w:rPr>
          <w:b/>
        </w:rPr>
        <w:t xml:space="preserve">Symptom: </w:t>
      </w:r>
      <w:r>
        <w:t>After Start Game, clicking the enemy board did nothing.</w:t>
      </w:r>
    </w:p>
    <w:p>
      <w:pPr>
        <w:pStyle w:val="ListBullet"/>
      </w:pPr>
      <w:r>
        <w:rPr>
          <w:b/>
        </w:rPr>
        <w:t xml:space="preserve">Cause: </w:t>
      </w:r>
      <w:r>
        <w:t>The attack click listener was attached to your own board instead of the opponent’s board.</w:t>
      </w:r>
    </w:p>
    <w:p>
      <w:pPr>
        <w:pStyle w:val="ListBullet"/>
      </w:pPr>
      <w:r>
        <w:rPr>
          <w:b/>
        </w:rPr>
        <w:t xml:space="preserve">Fix: </w:t>
      </w:r>
      <w:r>
        <w:t>Attached the listener to the AI board and made it always-on, with turn/game-over checks handled inside the attack handler so the board can never become "dead."</w:t>
      </w:r>
    </w:p>
    <w:p>
      <w:pPr>
        <w:pStyle w:val="Heading2"/>
      </w:pPr>
      <w:r>
        <w:rPr>
          <w:color w:val="007ACC"/>
        </w:rPr>
        <w:t>2. Board stopped responding after a miss</w:t>
      </w:r>
    </w:p>
    <w:p>
      <w:pPr>
        <w:pStyle w:val="ListBullet"/>
      </w:pPr>
      <w:r>
        <w:rPr>
          <w:b/>
        </w:rPr>
        <w:t xml:space="preserve">Symptom: </w:t>
      </w:r>
      <w:r>
        <w:t>Attacks worked for a click or two, then stopped.</w:t>
      </w:r>
    </w:p>
    <w:p>
      <w:pPr>
        <w:pStyle w:val="ListBullet"/>
      </w:pPr>
      <w:r>
        <w:rPr>
          <w:b/>
        </w:rPr>
        <w:t xml:space="preserve">Cause: </w:t>
      </w:r>
      <w:r>
        <w:t>After the AI’s turn, only the player board was re-rendered, so the opponent board lost its click handlers.</w:t>
      </w:r>
    </w:p>
    <w:p>
      <w:pPr>
        <w:pStyle w:val="ListBullet"/>
      </w:pPr>
      <w:r>
        <w:rPr>
          <w:b/>
        </w:rPr>
        <w:t xml:space="preserve">Fix: </w:t>
      </w:r>
      <w:r>
        <w:t>Re-render the opponent board when control returns to the player; the always-on listener makes this robust.</w:t>
      </w:r>
    </w:p>
    <w:p>
      <w:pPr>
        <w:pStyle w:val="Heading2"/>
      </w:pPr>
      <w:r>
        <w:rPr>
          <w:color w:val="007ACC"/>
        </w:rPr>
        <w:t>3. Unfair turns</w:t>
      </w:r>
    </w:p>
    <w:p>
      <w:pPr>
        <w:pStyle w:val="ListBullet"/>
      </w:pPr>
      <w:r>
        <w:rPr>
          <w:b/>
        </w:rPr>
        <w:t xml:space="preserve">Symptom: </w:t>
      </w:r>
      <w:r>
        <w:t>The player got an extra shot after a hit, but the AI never did.</w:t>
      </w:r>
    </w:p>
    <w:p>
      <w:pPr>
        <w:pStyle w:val="ListBullet"/>
      </w:pPr>
      <w:r>
        <w:rPr>
          <w:b/>
        </w:rPr>
        <w:t xml:space="preserve">Cause: </w:t>
      </w:r>
      <w:r>
        <w:t>Inconsistent turn logic between player and AI.</w:t>
      </w:r>
    </w:p>
    <w:p>
      <w:pPr>
        <w:pStyle w:val="ListBullet"/>
      </w:pPr>
      <w:r>
        <w:rPr>
          <w:b/>
        </w:rPr>
        <w:t xml:space="preserve">Fix: </w:t>
      </w:r>
      <w:r>
        <w:t>The AI now also earns another shot on a hit — rules are symmetric.</w:t>
      </w:r>
    </w:p>
    <w:p>
      <w:pPr>
        <w:pStyle w:val="Heading2"/>
      </w:pPr>
      <w:r>
        <w:rPr>
          <w:color w:val="007ACC"/>
        </w:rPr>
        <w:t>4. AI wasted shots after sinking a ship</w:t>
      </w:r>
    </w:p>
    <w:p>
      <w:pPr>
        <w:pStyle w:val="ListBullet"/>
      </w:pPr>
      <w:r>
        <w:rPr>
          <w:b/>
        </w:rPr>
        <w:t xml:space="preserve">Symptom: </w:t>
      </w:r>
      <w:r>
        <w:t>The AI kept firing around a ship it had already sunk.</w:t>
      </w:r>
    </w:p>
    <w:p>
      <w:pPr>
        <w:pStyle w:val="ListBullet"/>
      </w:pPr>
      <w:r>
        <w:rPr>
          <w:b/>
        </w:rPr>
        <w:t xml:space="preserve">Cause: </w:t>
      </w:r>
      <w:r>
        <w:t>"Target mode" wasn’t cleared after a sink.</w:t>
      </w:r>
    </w:p>
    <w:p>
      <w:pPr>
        <w:pStyle w:val="ListBullet"/>
      </w:pPr>
      <w:r>
        <w:rPr>
          <w:b/>
        </w:rPr>
        <w:t xml:space="preserve">Fix: </w:t>
      </w:r>
      <w:r>
        <w:t>The sink is now reported and the AI clears its target queue and resumes hunting.</w:t>
      </w:r>
    </w:p>
    <w:p>
      <w:pPr>
        <w:pStyle w:val="Heading1"/>
      </w:pPr>
      <w:r>
        <w:rPr>
          <w:color w:val="0F3460"/>
        </w:rPr>
        <w:t>Stability Bugs</w:t>
      </w:r>
    </w:p>
    <w:p>
      <w:pPr>
        <w:pStyle w:val="Heading2"/>
      </w:pPr>
      <w:r>
        <w:rPr>
          <w:color w:val="007ACC"/>
        </w:rPr>
        <w:t>5. AI turn crashed the game</w:t>
      </w:r>
    </w:p>
    <w:p>
      <w:pPr>
        <w:pStyle w:val="ListBullet"/>
      </w:pPr>
      <w:r>
        <w:rPr>
          <w:b/>
        </w:rPr>
        <w:t xml:space="preserve">Cause: </w:t>
      </w:r>
      <w:r>
        <w:t>A variable was declared inside a loop but used outside it, throwing a ReferenceError.</w:t>
      </w:r>
    </w:p>
    <w:p>
      <w:pPr>
        <w:pStyle w:val="ListBullet"/>
      </w:pPr>
      <w:r>
        <w:rPr>
          <w:b/>
        </w:rPr>
        <w:t xml:space="preserve">Fix: </w:t>
      </w:r>
      <w:r>
        <w:t>Declared the variable in the correct scope.</w:t>
      </w:r>
    </w:p>
    <w:p>
      <w:pPr>
        <w:pStyle w:val="Heading2"/>
      </w:pPr>
      <w:r>
        <w:rPr>
          <w:color w:val="007ACC"/>
        </w:rPr>
        <w:t>6. AI could freeze</w:t>
      </w:r>
    </w:p>
    <w:p>
      <w:pPr>
        <w:pStyle w:val="ListBullet"/>
      </w:pPr>
      <w:r>
        <w:rPr>
          <w:b/>
        </w:rPr>
        <w:t xml:space="preserve">Cause: </w:t>
      </w:r>
      <w:r>
        <w:t>The AI re-picked already-hit cells using a retry loop that could spin forever.</w:t>
      </w:r>
    </w:p>
    <w:p>
      <w:pPr>
        <w:pStyle w:val="ListBullet"/>
      </w:pPr>
      <w:r>
        <w:rPr>
          <w:b/>
        </w:rPr>
        <w:t xml:space="preserve">Fix: </w:t>
      </w:r>
      <w:r>
        <w:t>Rewrote cell selection to build a list of un-attacked cells and pick from it — guaranteed to terminate.</w:t>
      </w:r>
    </w:p>
    <w:p>
      <w:pPr>
        <w:pStyle w:val="Heading2"/>
      </w:pPr>
      <w:r>
        <w:rPr>
          <w:color w:val="007ACC"/>
        </w:rPr>
        <w:t>7. State leaked between games</w:t>
      </w:r>
    </w:p>
    <w:p>
      <w:pPr>
        <w:pStyle w:val="ListBullet"/>
      </w:pPr>
      <w:r>
        <w:rPr>
          <w:b/>
        </w:rPr>
        <w:t xml:space="preserve">Cause: </w:t>
      </w:r>
      <w:r>
        <w:t>Ship data, game-over, turn state, and AI tracking weren’t fully reset on a new game; ship-button listeners stacked up each replay.</w:t>
      </w:r>
    </w:p>
    <w:p>
      <w:pPr>
        <w:pStyle w:val="ListBullet"/>
      </w:pPr>
      <w:r>
        <w:rPr>
          <w:b/>
        </w:rPr>
        <w:t xml:space="preserve">Fix: </w:t>
      </w:r>
      <w:r>
        <w:t>Setup now resets all state, and ship buttons use single-assignment handlers so listeners never accumulate.</w:t>
      </w:r>
    </w:p>
    <w:p>
      <w:pPr>
        <w:pStyle w:val="Heading2"/>
      </w:pPr>
      <w:r>
        <w:rPr>
          <w:color w:val="007ACC"/>
        </w:rPr>
        <w:t>8. Hit counts overflowed</w:t>
      </w:r>
    </w:p>
    <w:p>
      <w:pPr>
        <w:pStyle w:val="ListBullet"/>
      </w:pPr>
      <w:r>
        <w:rPr>
          <w:b/>
        </w:rPr>
        <w:t xml:space="preserve">Cause: </w:t>
      </w:r>
      <w:r>
        <w:t>A sunk ship could keep incrementing its hit total.</w:t>
      </w:r>
    </w:p>
    <w:p>
      <w:pPr>
        <w:pStyle w:val="ListBullet"/>
      </w:pPr>
      <w:r>
        <w:rPr>
          <w:b/>
        </w:rPr>
        <w:t xml:space="preserve">Fix: </w:t>
      </w:r>
      <w:r>
        <w:t>Added a guard that stops counting once hits reach the ship length.</w:t>
      </w:r>
    </w:p>
    <w:p>
      <w:pPr>
        <w:pStyle w:val="Heading1"/>
      </w:pPr>
      <w:r>
        <w:rPr>
          <w:color w:val="0F3460"/>
        </w:rPr>
        <w:t>UI / UX Bugs</w:t>
      </w:r>
    </w:p>
    <w:p>
      <w:pPr>
        <w:pStyle w:val="Heading2"/>
      </w:pPr>
      <w:r>
        <w:rPr>
          <w:color w:val="007ACC"/>
        </w:rPr>
        <w:t>9. Page required scrolling</w:t>
      </w:r>
    </w:p>
    <w:p>
      <w:pPr>
        <w:pStyle w:val="ListBullet"/>
      </w:pPr>
      <w:r>
        <w:rPr>
          <w:b/>
        </w:rPr>
        <w:t xml:space="preserve">Cause: </w:t>
      </w:r>
      <w:r>
        <w:t>Fixed sizing overflowed shorter screens.</w:t>
      </w:r>
    </w:p>
    <w:p>
      <w:pPr>
        <w:pStyle w:val="ListBullet"/>
      </w:pPr>
      <w:r>
        <w:rPr>
          <w:b/>
        </w:rPr>
        <w:t xml:space="preserve">Fix: </w:t>
      </w:r>
      <w:r>
        <w:t>The board size is derived from the leftover viewport height, and the layout is locked to one screen.</w:t>
      </w:r>
    </w:p>
    <w:p>
      <w:pPr>
        <w:pStyle w:val="Heading2"/>
      </w:pPr>
      <w:r>
        <w:rPr>
          <w:color w:val="007ACC"/>
        </w:rPr>
        <w:t>10. Orientation control</w:t>
      </w:r>
    </w:p>
    <w:p>
      <w:pPr>
        <w:pStyle w:val="ListBullet"/>
      </w:pPr>
      <w:r>
        <w:rPr>
          <w:b/>
        </w:rPr>
        <w:t xml:space="preserve">Change: </w:t>
      </w:r>
      <w:r>
        <w:t>Replaced the rotate button with drag-to-place (sideways = horizontal, up/down = vertical), plus R key and right-click to flip; later removed the leftover button while keeping all of that functionality.</w:t>
      </w:r>
    </w:p>
    <w:p>
      <w:pPr>
        <w:pStyle w:val="Heading2"/>
      </w:pPr>
      <w:r>
        <w:rPr>
          <w:color w:val="007ACC"/>
        </w:rPr>
        <w:t>11. Edits didn't appear in the browser</w:t>
      </w:r>
    </w:p>
    <w:p>
      <w:pPr>
        <w:pStyle w:val="ListBullet"/>
      </w:pPr>
      <w:r>
        <w:rPr>
          <w:b/>
        </w:rPr>
        <w:t xml:space="preserve">Cause: </w:t>
      </w:r>
      <w:r>
        <w:t>The dev server returned cached responses, serving stale files.</w:t>
      </w:r>
    </w:p>
    <w:p>
      <w:pPr>
        <w:pStyle w:val="ListBullet"/>
      </w:pPr>
      <w:r>
        <w:rPr>
          <w:b/>
        </w:rPr>
        <w:t xml:space="preserve">Fix: </w:t>
      </w:r>
      <w:r>
        <w:t>Added a no-cache dev server and versioned asset URLs so the latest always loads.</w:t>
      </w:r>
    </w:p>
    <w:p>
      <w:pPr>
        <w:pStyle w:val="Heading1"/>
      </w:pPr>
      <w:r>
        <w:rPr>
          <w:color w:val="0F3460"/>
        </w:rPr>
        <w:t>How Fixes Were Verified</w:t>
      </w:r>
    </w:p>
    <w:p>
      <w:r>
        <w:t>Beyond manual play-testing, the logic was checked with automated tests run in a JavaScript engine (jsc) using a DOM stub:</w:t>
      </w:r>
    </w:p>
    <w:p>
      <w:pPr>
        <w:pStyle w:val="ListBullet"/>
      </w:pPr>
      <w:r>
        <w:t>Syntax/parse check passes</w:t>
      </w:r>
    </w:p>
    <w:p>
      <w:pPr>
        <w:pStyle w:val="ListBullet"/>
      </w:pPr>
      <w:r>
        <w:t>Ship placement and validation (including off-board) are correct</w:t>
      </w:r>
    </w:p>
    <w:p>
      <w:pPr>
        <w:pStyle w:val="ListBullet"/>
      </w:pPr>
      <w:r>
        <w:t>Player can win (all AI ships sunk, score 5/5)</w:t>
      </w:r>
    </w:p>
    <w:p>
      <w:pPr>
        <w:pStyle w:val="ListBullet"/>
      </w:pPr>
      <w:r>
        <w:t>AI can win (repeated turns sink all player ships)</w:t>
      </w:r>
    </w:p>
    <w:p>
      <w:pPr>
        <w:pStyle w:val="ListBullet"/>
      </w:pPr>
      <w:r>
        <w:t>Repeated attacks on the same cell don’t double-count</w:t>
      </w:r>
    </w:p>
    <w:p>
      <w:pPr>
        <w:pStyle w:val="ListBullet"/>
      </w:pPr>
      <w:r>
        <w:t>Hit counts never exceed ship length</w:t>
      </w:r>
    </w:p>
    <w:p>
      <w:pPr>
        <w:pStyle w:val="ListBullet"/>
      </w:pPr>
      <w:r>
        <w:t>All element IDs referenced in JS exist in the HTML</w:t>
      </w:r>
    </w:p>
    <w:p>
      <w:r>
        <w:rPr>
          <w:b/>
        </w:rPr>
        <w:t>All checks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